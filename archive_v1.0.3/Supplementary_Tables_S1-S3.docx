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Tables S1–S3</w:t>
      </w:r>
    </w:p>
    <w:p>
      <w:r>
        <w:rPr>
          <w:i/>
        </w:rPr>
        <w:t>Accompanying: Computational re-analysis of convergent Wnt/β-catenin and pyroptosis signaling in neuropathic pain</w:t>
      </w:r>
    </w:p>
    <w:p>
      <w:pPr>
        <w:pStyle w:val="Heading2"/>
      </w:pPr>
      <w:r>
        <w:t>Supplementary Table S1. WGCNA Module Assignments (GSE217932, exploratory)</w:t>
      </w:r>
    </w:p>
    <w:p>
      <w:r>
        <w:t>Signed WGCNA on the single genuine rat bulk cohort (n=12; n=4 per primary contrast), top 5000 variable genes, soft-threshold β=6, targeted minimum module size=30. Module preservation across an independent cohort was NOT assessed (no independent bulk NP cohort exists), so no Z-summary was computed. Assignments are descriptive and not replicated.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(n genes)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Wnt / pyroptosis genes assigned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Fzd10, Tcf4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Dvl3, Fzd3, Gsk3b, Wnt7a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Ccnd1, Ctnnb1, Dkk3, Dvl1</w:t>
            </w:r>
          </w:p>
        </w:tc>
      </w:tr>
      <w:tr>
        <w:tc>
          <w:tcPr>
            <w:tcW w:type="dxa" w:w="2880"/>
          </w:tcPr>
          <w:p>
            <w:r>
              <w:t>M9</w:t>
            </w:r>
          </w:p>
        </w:tc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Nfkb1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10 Wnt + 1 pyroptosis (Nfkb1)</w:t>
            </w:r>
          </w:p>
        </w:tc>
      </w:tr>
    </w:tbl>
    <w:p>
      <w:r>
        <w:rPr>
          <w:i/>
        </w:rPr>
        <w:t>Full 5000-gene assignment: results/MC5_WGCNA_Modules.csv in the repository.</w:t>
      </w:r>
    </w:p>
    <w:p>
      <w:pPr>
        <w:pStyle w:val="Heading2"/>
      </w:pPr>
      <w:r>
        <w:t>Supplementary Table S2. Descriptive Drug Three-Tier Classification</w:t>
      </w:r>
    </w:p>
    <w:p>
      <w:r>
        <w:t>Descriptive annotation of DrugBank-listed compounds against the Wnt/β-catenin and pyroptosis nodes. Classification is descriptive only: no statistical testing was performed because target coverage is incomplete; tiers reflect mechanism-based relevance, not efficacy.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FDA-approved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targets</w:t>
            </w:r>
          </w:p>
        </w:tc>
      </w:tr>
      <w:tr>
        <w:tc>
          <w:tcPr>
            <w:tcW w:type="dxa" w:w="1440"/>
          </w:tcPr>
          <w:p>
            <w:r>
              <w:t>MCC950</w:t>
            </w:r>
          </w:p>
        </w:tc>
        <w:tc>
          <w:tcPr>
            <w:tcW w:type="dxa" w:w="1440"/>
          </w:tcPr>
          <w:p>
            <w:r>
              <w:t>NLRP3i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CY-09</w:t>
            </w:r>
          </w:p>
        </w:tc>
        <w:tc>
          <w:tcPr>
            <w:tcW w:type="dxa" w:w="1440"/>
          </w:tcPr>
          <w:p>
            <w:r>
              <w:t>NLRP3i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VX-765</w:t>
            </w:r>
          </w:p>
        </w:tc>
        <w:tc>
          <w:tcPr>
            <w:tcW w:type="dxa" w:w="1440"/>
          </w:tcPr>
          <w:p>
            <w:r>
              <w:t>CASP1i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CASP1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Disulfiram</w:t>
            </w:r>
          </w:p>
        </w:tc>
        <w:tc>
          <w:tcPr>
            <w:tcW w:type="dxa" w:w="1440"/>
          </w:tcPr>
          <w:p>
            <w:r>
              <w:t>GSDMDi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GSDMD,ALDH2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XAV939</w:t>
            </w:r>
          </w:p>
        </w:tc>
        <w:tc>
          <w:tcPr>
            <w:tcW w:type="dxa" w:w="1440"/>
          </w:tcPr>
          <w:p>
            <w:r>
              <w:t>Wnti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TNKS1,TNKS2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IWR-1</w:t>
            </w:r>
          </w:p>
        </w:tc>
        <w:tc>
          <w:tcPr>
            <w:tcW w:type="dxa" w:w="1440"/>
          </w:tcPr>
          <w:p>
            <w:r>
              <w:t>Wnti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AXIN2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LGK-974</w:t>
            </w:r>
          </w:p>
        </w:tc>
        <w:tc>
          <w:tcPr>
            <w:tcW w:type="dxa" w:w="1440"/>
          </w:tcPr>
          <w:p>
            <w:r>
              <w:t>PORCNi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PORCN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ICG-001</w:t>
            </w:r>
          </w:p>
        </w:tc>
        <w:tc>
          <w:tcPr>
            <w:tcW w:type="dxa" w:w="1440"/>
          </w:tcPr>
          <w:p>
            <w:r>
              <w:t>CBPi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CTNNB1,CREBBP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PRI-724</w:t>
            </w:r>
          </w:p>
        </w:tc>
        <w:tc>
          <w:tcPr>
            <w:tcW w:type="dxa" w:w="1440"/>
          </w:tcPr>
          <w:p>
            <w:r>
              <w:t>CBPi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CTNNB1,CREBBP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KYA1797K</w:t>
            </w:r>
          </w:p>
        </w:tc>
        <w:tc>
          <w:tcPr>
            <w:tcW w:type="dxa" w:w="1440"/>
          </w:tcPr>
          <w:p>
            <w:r>
              <w:t>WntD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CTNNB1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LY2090314</w:t>
            </w:r>
          </w:p>
        </w:tc>
        <w:tc>
          <w:tcPr>
            <w:tcW w:type="dxa" w:w="1440"/>
          </w:tcPr>
          <w:p>
            <w:r>
              <w:t>GSK3i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GSK3B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Ruxolitinib</w:t>
            </w:r>
          </w:p>
        </w:tc>
        <w:tc>
          <w:tcPr>
            <w:tcW w:type="dxa" w:w="1440"/>
          </w:tcPr>
          <w:p>
            <w:r>
              <w:t>JAKi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JAK1,JAK2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Tofacitinib</w:t>
            </w:r>
          </w:p>
        </w:tc>
        <w:tc>
          <w:tcPr>
            <w:tcW w:type="dxa" w:w="1440"/>
          </w:tcPr>
          <w:p>
            <w:r>
              <w:t>JAKi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JAK1,JAK3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Gabapentin</w:t>
            </w:r>
          </w:p>
        </w:tc>
        <w:tc>
          <w:tcPr>
            <w:tcW w:type="dxa" w:w="1440"/>
          </w:tcPr>
          <w:p>
            <w:r>
              <w:t>a2d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CACNA2D1,CACNA2D2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Pregabalin</w:t>
            </w:r>
          </w:p>
        </w:tc>
        <w:tc>
          <w:tcPr>
            <w:tcW w:type="dxa" w:w="1440"/>
          </w:tcPr>
          <w:p>
            <w:r>
              <w:t>a2d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CACNA2D1,CACNA2D2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Duloxetine</w:t>
            </w:r>
          </w:p>
        </w:tc>
        <w:tc>
          <w:tcPr>
            <w:tcW w:type="dxa" w:w="1440"/>
          </w:tcPr>
          <w:p>
            <w:r>
              <w:t>SNRI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SLC6A4,SLC6A2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Venlafaxine</w:t>
            </w:r>
          </w:p>
        </w:tc>
        <w:tc>
          <w:tcPr>
            <w:tcW w:type="dxa" w:w="1440"/>
          </w:tcPr>
          <w:p>
            <w:r>
              <w:t>SNRI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SLC6A4,SLC6A2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Amitriptyline</w:t>
            </w:r>
          </w:p>
        </w:tc>
        <w:tc>
          <w:tcPr>
            <w:tcW w:type="dxa" w:w="1440"/>
          </w:tcPr>
          <w:p>
            <w:r>
              <w:t>TCA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SLC6A4,SLC6A2,HRH1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Tramadol</w:t>
            </w:r>
          </w:p>
        </w:tc>
        <w:tc>
          <w:tcPr>
            <w:tcW w:type="dxa" w:w="1440"/>
          </w:tcPr>
          <w:p>
            <w:r>
              <w:t>Opioid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OPRM1,SLC6A4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Capsaicin</w:t>
            </w:r>
          </w:p>
        </w:tc>
        <w:tc>
          <w:tcPr>
            <w:tcW w:type="dxa" w:w="1440"/>
          </w:tcPr>
          <w:p>
            <w:r>
              <w:t>TRPV1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TRPV1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2"/>
      </w:pPr>
      <w:r>
        <w:t>Supplementary Table S3. CellChat Wnt–Fzd Communication Probability Matrix (SNI, GSE134003)</w:t>
      </w:r>
    </w:p>
    <w:p>
      <w:r>
        <w:t>CellChat aggregated communication probabilities (sender × receiver) across 14 annotated spinal-cord cell types + Other, on the SNI single-cell cohort. Wnt→Fzd pairs (e.g., Wnt7a–Fzd3/Fzd10) are the subset driving Figure 5. Values rounded to 3 decimals.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</w:rPr>
              <w:t>Sender \ Receiver</w:t>
            </w:r>
          </w:p>
        </w:tc>
        <w:tc>
          <w:tcPr>
            <w:tcW w:type="dxa" w:w="540"/>
          </w:tcPr>
          <w:p>
            <w:r>
              <w:rPr>
                <w:b/>
              </w:rPr>
              <w:t>Astrocytes</w:t>
            </w:r>
          </w:p>
        </w:tc>
        <w:tc>
          <w:tcPr>
            <w:tcW w:type="dxa" w:w="540"/>
          </w:tcPr>
          <w:p>
            <w:r>
              <w:rPr>
                <w:b/>
              </w:rPr>
              <w:t>Microglia</w:t>
            </w:r>
          </w:p>
        </w:tc>
        <w:tc>
          <w:tcPr>
            <w:tcW w:type="dxa" w:w="540"/>
          </w:tcPr>
          <w:p>
            <w:r>
              <w:rPr>
                <w:b/>
              </w:rPr>
              <w:t>Oligodendrocytes</w:t>
            </w:r>
          </w:p>
        </w:tc>
        <w:tc>
          <w:tcPr>
            <w:tcW w:type="dxa" w:w="540"/>
          </w:tcPr>
          <w:p>
            <w:r>
              <w:rPr>
                <w:b/>
              </w:rPr>
              <w:t>Myelinating_Oligo</w:t>
            </w:r>
          </w:p>
        </w:tc>
        <w:tc>
          <w:tcPr>
            <w:tcW w:type="dxa" w:w="540"/>
          </w:tcPr>
          <w:p>
            <w:r>
              <w:rPr>
                <w:b/>
              </w:rPr>
              <w:t>OPCs</w:t>
            </w:r>
          </w:p>
        </w:tc>
        <w:tc>
          <w:tcPr>
            <w:tcW w:type="dxa" w:w="540"/>
          </w:tcPr>
          <w:p>
            <w:r>
              <w:rPr>
                <w:b/>
              </w:rPr>
              <w:t>Excitatory_Neurons</w:t>
            </w:r>
          </w:p>
        </w:tc>
        <w:tc>
          <w:tcPr>
            <w:tcW w:type="dxa" w:w="540"/>
          </w:tcPr>
          <w:p>
            <w:r>
              <w:rPr>
                <w:b/>
              </w:rPr>
              <w:t>Inhibitory_Neurons</w:t>
            </w:r>
          </w:p>
        </w:tc>
        <w:tc>
          <w:tcPr>
            <w:tcW w:type="dxa" w:w="540"/>
          </w:tcPr>
          <w:p>
            <w:r>
              <w:rPr>
                <w:b/>
              </w:rPr>
              <w:t>Endothelial</w:t>
            </w:r>
          </w:p>
        </w:tc>
        <w:tc>
          <w:tcPr>
            <w:tcW w:type="dxa" w:w="540"/>
          </w:tcPr>
          <w:p>
            <w:r>
              <w:rPr>
                <w:b/>
              </w:rPr>
              <w:t>Pericytes</w:t>
            </w:r>
          </w:p>
        </w:tc>
        <w:tc>
          <w:tcPr>
            <w:tcW w:type="dxa" w:w="540"/>
          </w:tcPr>
          <w:p>
            <w:r>
              <w:rPr>
                <w:b/>
              </w:rPr>
              <w:t>Vascular_SMC</w:t>
            </w:r>
          </w:p>
        </w:tc>
        <w:tc>
          <w:tcPr>
            <w:tcW w:type="dxa" w:w="540"/>
          </w:tcPr>
          <w:p>
            <w:r>
              <w:rPr>
                <w:b/>
              </w:rPr>
              <w:t>Myelinating_Schwann</w:t>
            </w:r>
          </w:p>
        </w:tc>
        <w:tc>
          <w:tcPr>
            <w:tcW w:type="dxa" w:w="540"/>
          </w:tcPr>
          <w:p>
            <w:r>
              <w:rPr>
                <w:b/>
              </w:rPr>
              <w:t>NM_Schwann</w:t>
            </w:r>
          </w:p>
        </w:tc>
        <w:tc>
          <w:tcPr>
            <w:tcW w:type="dxa" w:w="540"/>
          </w:tcPr>
          <w:p>
            <w:r>
              <w:rPr>
                <w:b/>
              </w:rPr>
              <w:t>Macrophages</w:t>
            </w:r>
          </w:p>
        </w:tc>
        <w:tc>
          <w:tcPr>
            <w:tcW w:type="dxa" w:w="540"/>
          </w:tcPr>
          <w:p>
            <w:r>
              <w:rPr>
                <w:b/>
              </w:rPr>
              <w:t>Leptomeningeal</w:t>
            </w:r>
          </w:p>
        </w:tc>
        <w:tc>
          <w:tcPr>
            <w:tcW w:type="dxa" w:w="540"/>
          </w:tcPr>
          <w:p>
            <w:r>
              <w:rPr>
                <w:b/>
              </w:rPr>
              <w:t>Other</w:t>
            </w:r>
          </w:p>
        </w:tc>
      </w:tr>
      <w:tr>
        <w:tc>
          <w:tcPr>
            <w:tcW w:type="dxa" w:w="540"/>
          </w:tcPr>
          <w:p>
            <w:r>
              <w:t>Astrocytes</w:t>
            </w:r>
          </w:p>
        </w:tc>
        <w:tc>
          <w:tcPr>
            <w:tcW w:type="dxa" w:w="540"/>
          </w:tcPr>
          <w:p>
            <w:r>
              <w:t>0.785</w:t>
            </w:r>
          </w:p>
        </w:tc>
        <w:tc>
          <w:tcPr>
            <w:tcW w:type="dxa" w:w="540"/>
          </w:tcPr>
          <w:p>
            <w:r>
              <w:t>0.054</w:t>
            </w:r>
          </w:p>
        </w:tc>
        <w:tc>
          <w:tcPr>
            <w:tcW w:type="dxa" w:w="540"/>
          </w:tcPr>
          <w:p>
            <w:r>
              <w:t>0.002</w:t>
            </w:r>
          </w:p>
        </w:tc>
        <w:tc>
          <w:tcPr>
            <w:tcW w:type="dxa" w:w="540"/>
          </w:tcPr>
          <w:p>
            <w:r>
              <w:t>0.005</w:t>
            </w:r>
          </w:p>
        </w:tc>
        <w:tc>
          <w:tcPr>
            <w:tcW w:type="dxa" w:w="540"/>
          </w:tcPr>
          <w:p>
            <w:r>
              <w:t>0.028</w:t>
            </w:r>
          </w:p>
        </w:tc>
        <w:tc>
          <w:tcPr>
            <w:tcW w:type="dxa" w:w="540"/>
          </w:tcPr>
          <w:p>
            <w:r>
              <w:t>0.015</w:t>
            </w:r>
          </w:p>
        </w:tc>
        <w:tc>
          <w:tcPr>
            <w:tcW w:type="dxa" w:w="540"/>
          </w:tcPr>
          <w:p>
            <w:r>
              <w:t>0.062</w:t>
            </w:r>
          </w:p>
        </w:tc>
        <w:tc>
          <w:tcPr>
            <w:tcW w:type="dxa" w:w="540"/>
          </w:tcPr>
          <w:p>
            <w:r>
              <w:t>0.142</w:t>
            </w:r>
          </w:p>
        </w:tc>
        <w:tc>
          <w:tcPr>
            <w:tcW w:type="dxa" w:w="540"/>
          </w:tcPr>
          <w:p>
            <w:r>
              <w:t>0.192</w:t>
            </w:r>
          </w:p>
        </w:tc>
        <w:tc>
          <w:tcPr>
            <w:tcW w:type="dxa" w:w="540"/>
          </w:tcPr>
          <w:p>
            <w:r>
              <w:t>0.167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0.161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0.661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</w:tr>
      <w:tr>
        <w:tc>
          <w:tcPr>
            <w:tcW w:type="dxa" w:w="540"/>
          </w:tcPr>
          <w:p>
            <w:r>
              <w:t>Microglia</w:t>
            </w:r>
          </w:p>
        </w:tc>
        <w:tc>
          <w:tcPr>
            <w:tcW w:type="dxa" w:w="540"/>
          </w:tcPr>
          <w:p>
            <w:r>
              <w:t>0.012</w:t>
            </w:r>
          </w:p>
        </w:tc>
        <w:tc>
          <w:tcPr>
            <w:tcW w:type="dxa" w:w="540"/>
          </w:tcPr>
          <w:p>
            <w:r>
              <w:t>0.005</w:t>
            </w:r>
          </w:p>
        </w:tc>
        <w:tc>
          <w:tcPr>
            <w:tcW w:type="dxa" w:w="540"/>
          </w:tcPr>
          <w:p>
            <w:r>
              <w:t>0.009</w:t>
            </w:r>
          </w:p>
        </w:tc>
        <w:tc>
          <w:tcPr>
            <w:tcW w:type="dxa" w:w="540"/>
          </w:tcPr>
          <w:p>
            <w:r>
              <w:t>0.013</w:t>
            </w:r>
          </w:p>
        </w:tc>
        <w:tc>
          <w:tcPr>
            <w:tcW w:type="dxa" w:w="540"/>
          </w:tcPr>
          <w:p>
            <w:r>
              <w:t>0.026</w:t>
            </w:r>
          </w:p>
        </w:tc>
        <w:tc>
          <w:tcPr>
            <w:tcW w:type="dxa" w:w="540"/>
          </w:tcPr>
          <w:p>
            <w:r>
              <w:t>0.009</w:t>
            </w:r>
          </w:p>
        </w:tc>
        <w:tc>
          <w:tcPr>
            <w:tcW w:type="dxa" w:w="540"/>
          </w:tcPr>
          <w:p>
            <w:r>
              <w:t>0.013</w:t>
            </w:r>
          </w:p>
        </w:tc>
        <w:tc>
          <w:tcPr>
            <w:tcW w:type="dxa" w:w="540"/>
          </w:tcPr>
          <w:p>
            <w:r>
              <w:t>0.014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0.032</w:t>
            </w:r>
          </w:p>
        </w:tc>
        <w:tc>
          <w:tcPr>
            <w:tcW w:type="dxa" w:w="540"/>
          </w:tcPr>
          <w:p>
            <w:r>
              <w:t>0.023</w:t>
            </w:r>
          </w:p>
        </w:tc>
        <w:tc>
          <w:tcPr>
            <w:tcW w:type="dxa" w:w="540"/>
          </w:tcPr>
          <w:p>
            <w:r>
              <w:t>0.014</w:t>
            </w:r>
          </w:p>
        </w:tc>
        <w:tc>
          <w:tcPr>
            <w:tcW w:type="dxa" w:w="540"/>
          </w:tcPr>
          <w:p>
            <w:r>
              <w:t>0.008</w:t>
            </w:r>
          </w:p>
        </w:tc>
        <w:tc>
          <w:tcPr>
            <w:tcW w:type="dxa" w:w="540"/>
          </w:tcPr>
          <w:p>
            <w:r>
              <w:t>0.047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</w:tr>
      <w:tr>
        <w:tc>
          <w:tcPr>
            <w:tcW w:type="dxa" w:w="540"/>
          </w:tcPr>
          <w:p>
            <w:r>
              <w:t>Oligodendrocytes</w:t>
            </w:r>
          </w:p>
        </w:tc>
        <w:tc>
          <w:tcPr>
            <w:tcW w:type="dxa" w:w="540"/>
          </w:tcPr>
          <w:p>
            <w:r>
              <w:t>0.263</w:t>
            </w:r>
          </w:p>
        </w:tc>
        <w:tc>
          <w:tcPr>
            <w:tcW w:type="dxa" w:w="540"/>
          </w:tcPr>
          <w:p>
            <w:r>
              <w:t>0.037</w:t>
            </w:r>
          </w:p>
        </w:tc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0.024</w:t>
            </w:r>
          </w:p>
        </w:tc>
        <w:tc>
          <w:tcPr>
            <w:tcW w:type="dxa" w:w="540"/>
          </w:tcPr>
          <w:p>
            <w:r>
              <w:t>0.026</w:t>
            </w:r>
          </w:p>
        </w:tc>
        <w:tc>
          <w:tcPr>
            <w:tcW w:type="dxa" w:w="540"/>
          </w:tcPr>
          <w:p>
            <w:r>
              <w:t>0.016</w:t>
            </w:r>
          </w:p>
        </w:tc>
        <w:tc>
          <w:tcPr>
            <w:tcW w:type="dxa" w:w="540"/>
          </w:tcPr>
          <w:p>
            <w:r>
              <w:t>0.037</w:t>
            </w:r>
          </w:p>
        </w:tc>
        <w:tc>
          <w:tcPr>
            <w:tcW w:type="dxa" w:w="540"/>
          </w:tcPr>
          <w:p>
            <w:r>
              <w:t>0.037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  <w:tc>
          <w:tcPr>
            <w:tcW w:type="dxa" w:w="540"/>
          </w:tcPr>
          <w:p>
            <w:r>
              <w:t>0.130</w:t>
            </w:r>
          </w:p>
        </w:tc>
        <w:tc>
          <w:tcPr>
            <w:tcW w:type="dxa" w:w="540"/>
          </w:tcPr>
          <w:p>
            <w:r>
              <w:t>0.011</w:t>
            </w:r>
          </w:p>
        </w:tc>
        <w:tc>
          <w:tcPr>
            <w:tcW w:type="dxa" w:w="540"/>
          </w:tcPr>
          <w:p>
            <w:r>
              <w:t>0.122</w:t>
            </w:r>
          </w:p>
        </w:tc>
        <w:tc>
          <w:tcPr>
            <w:tcW w:type="dxa" w:w="540"/>
          </w:tcPr>
          <w:p>
            <w:r>
              <w:t>0.004</w:t>
            </w:r>
          </w:p>
        </w:tc>
        <w:tc>
          <w:tcPr>
            <w:tcW w:type="dxa" w:w="540"/>
          </w:tcPr>
          <w:p>
            <w:r>
              <w:t>0.432</w:t>
            </w:r>
          </w:p>
        </w:tc>
        <w:tc>
          <w:tcPr>
            <w:tcW w:type="dxa" w:w="540"/>
          </w:tcPr>
          <w:p>
            <w:r>
              <w:t>0.010</w:t>
            </w:r>
          </w:p>
        </w:tc>
      </w:tr>
      <w:tr>
        <w:tc>
          <w:tcPr>
            <w:tcW w:type="dxa" w:w="540"/>
          </w:tcPr>
          <w:p>
            <w:r>
              <w:t>Myelinating_Oligo</w:t>
            </w:r>
          </w:p>
        </w:tc>
        <w:tc>
          <w:tcPr>
            <w:tcW w:type="dxa" w:w="540"/>
          </w:tcPr>
          <w:p>
            <w:r>
              <w:t>0.368</w:t>
            </w:r>
          </w:p>
        </w:tc>
        <w:tc>
          <w:tcPr>
            <w:tcW w:type="dxa" w:w="540"/>
          </w:tcPr>
          <w:p>
            <w:r>
              <w:t>0.051</w:t>
            </w:r>
          </w:p>
        </w:tc>
        <w:tc>
          <w:tcPr>
            <w:tcW w:type="dxa" w:w="540"/>
          </w:tcPr>
          <w:p>
            <w:r>
              <w:t>0.039</w:t>
            </w:r>
          </w:p>
        </w:tc>
        <w:tc>
          <w:tcPr>
            <w:tcW w:type="dxa" w:w="540"/>
          </w:tcPr>
          <w:p>
            <w:r>
              <w:t>0.031</w:t>
            </w:r>
          </w:p>
        </w:tc>
        <w:tc>
          <w:tcPr>
            <w:tcW w:type="dxa" w:w="540"/>
          </w:tcPr>
          <w:p>
            <w:r>
              <w:t>0.032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0.048</w:t>
            </w:r>
          </w:p>
        </w:tc>
        <w:tc>
          <w:tcPr>
            <w:tcW w:type="dxa" w:w="540"/>
          </w:tcPr>
          <w:p>
            <w:r>
              <w:t>0.049</w:t>
            </w:r>
          </w:p>
        </w:tc>
        <w:tc>
          <w:tcPr>
            <w:tcW w:type="dxa" w:w="540"/>
          </w:tcPr>
          <w:p>
            <w:r>
              <w:t>0.080</w:t>
            </w:r>
          </w:p>
        </w:tc>
        <w:tc>
          <w:tcPr>
            <w:tcW w:type="dxa" w:w="540"/>
          </w:tcPr>
          <w:p>
            <w:r>
              <w:t>0.175</w:t>
            </w:r>
          </w:p>
        </w:tc>
        <w:tc>
          <w:tcPr>
            <w:tcW w:type="dxa" w:w="540"/>
          </w:tcPr>
          <w:p>
            <w:r>
              <w:t>0.006</w:t>
            </w:r>
          </w:p>
        </w:tc>
        <w:tc>
          <w:tcPr>
            <w:tcW w:type="dxa" w:w="540"/>
          </w:tcPr>
          <w:p>
            <w:r>
              <w:t>0.170</w:t>
            </w:r>
          </w:p>
        </w:tc>
        <w:tc>
          <w:tcPr>
            <w:tcW w:type="dxa" w:w="540"/>
          </w:tcPr>
          <w:p>
            <w:r>
              <w:t>0.003</w:t>
            </w:r>
          </w:p>
        </w:tc>
        <w:tc>
          <w:tcPr>
            <w:tcW w:type="dxa" w:w="540"/>
          </w:tcPr>
          <w:p>
            <w:r>
              <w:t>0.602</w:t>
            </w:r>
          </w:p>
        </w:tc>
        <w:tc>
          <w:tcPr>
            <w:tcW w:type="dxa" w:w="540"/>
          </w:tcPr>
          <w:p>
            <w:r>
              <w:t>0.007</w:t>
            </w:r>
          </w:p>
        </w:tc>
      </w:tr>
      <w:tr>
        <w:tc>
          <w:tcPr>
            <w:tcW w:type="dxa" w:w="540"/>
          </w:tcPr>
          <w:p>
            <w:r>
              <w:t>OPCs</w:t>
            </w:r>
          </w:p>
        </w:tc>
        <w:tc>
          <w:tcPr>
            <w:tcW w:type="dxa" w:w="540"/>
          </w:tcPr>
          <w:p>
            <w:r>
              <w:t>0.475</w:t>
            </w:r>
          </w:p>
        </w:tc>
        <w:tc>
          <w:tcPr>
            <w:tcW w:type="dxa" w:w="540"/>
          </w:tcPr>
          <w:p>
            <w:r>
              <w:t>0.082</w:t>
            </w:r>
          </w:p>
        </w:tc>
        <w:tc>
          <w:tcPr>
            <w:tcW w:type="dxa" w:w="540"/>
          </w:tcPr>
          <w:p>
            <w:r>
              <w:t>0.048</w:t>
            </w:r>
          </w:p>
        </w:tc>
        <w:tc>
          <w:tcPr>
            <w:tcW w:type="dxa" w:w="540"/>
          </w:tcPr>
          <w:p>
            <w:r>
              <w:t>0.089</w:t>
            </w:r>
          </w:p>
        </w:tc>
        <w:tc>
          <w:tcPr>
            <w:tcW w:type="dxa" w:w="540"/>
          </w:tcPr>
          <w:p>
            <w:r>
              <w:t>0.269</w:t>
            </w:r>
          </w:p>
        </w:tc>
        <w:tc>
          <w:tcPr>
            <w:tcW w:type="dxa" w:w="540"/>
          </w:tcPr>
          <w:p>
            <w:r>
              <w:t>0.066</w:t>
            </w:r>
          </w:p>
        </w:tc>
        <w:tc>
          <w:tcPr>
            <w:tcW w:type="dxa" w:w="540"/>
          </w:tcPr>
          <w:p>
            <w:r>
              <w:t>0.104</w:t>
            </w:r>
          </w:p>
        </w:tc>
        <w:tc>
          <w:tcPr>
            <w:tcW w:type="dxa" w:w="540"/>
          </w:tcPr>
          <w:p>
            <w:r>
              <w:t>0.298</w:t>
            </w:r>
          </w:p>
        </w:tc>
        <w:tc>
          <w:tcPr>
            <w:tcW w:type="dxa" w:w="540"/>
          </w:tcPr>
          <w:p>
            <w:r>
              <w:t>0.165</w:t>
            </w:r>
          </w:p>
        </w:tc>
        <w:tc>
          <w:tcPr>
            <w:tcW w:type="dxa" w:w="540"/>
          </w:tcPr>
          <w:p>
            <w:r>
              <w:t>0.242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  <w:tc>
          <w:tcPr>
            <w:tcW w:type="dxa" w:w="540"/>
          </w:tcPr>
          <w:p>
            <w:r>
              <w:t>0.141</w:t>
            </w:r>
          </w:p>
        </w:tc>
        <w:tc>
          <w:tcPr>
            <w:tcW w:type="dxa" w:w="540"/>
          </w:tcPr>
          <w:p>
            <w:r>
              <w:t>0.126</w:t>
            </w:r>
          </w:p>
        </w:tc>
        <w:tc>
          <w:tcPr>
            <w:tcW w:type="dxa" w:w="540"/>
          </w:tcPr>
          <w:p>
            <w:r>
              <w:t>0.589</w:t>
            </w:r>
          </w:p>
        </w:tc>
        <w:tc>
          <w:tcPr>
            <w:tcW w:type="dxa" w:w="540"/>
          </w:tcPr>
          <w:p>
            <w:r>
              <w:t>0.119</w:t>
            </w:r>
          </w:p>
        </w:tc>
      </w:tr>
      <w:tr>
        <w:tc>
          <w:tcPr>
            <w:tcW w:type="dxa" w:w="540"/>
          </w:tcPr>
          <w:p>
            <w:r>
              <w:t>Excitatory_Neurons</w:t>
            </w:r>
          </w:p>
        </w:tc>
        <w:tc>
          <w:tcPr>
            <w:tcW w:type="dxa" w:w="540"/>
          </w:tcPr>
          <w:p>
            <w:r>
              <w:t>0.199</w:t>
            </w:r>
          </w:p>
        </w:tc>
        <w:tc>
          <w:tcPr>
            <w:tcW w:type="dxa" w:w="540"/>
          </w:tcPr>
          <w:p>
            <w:r>
              <w:t>0.042</w:t>
            </w:r>
          </w:p>
        </w:tc>
        <w:tc>
          <w:tcPr>
            <w:tcW w:type="dxa" w:w="540"/>
          </w:tcPr>
          <w:p>
            <w:r>
              <w:t>0.044</w:t>
            </w:r>
          </w:p>
        </w:tc>
        <w:tc>
          <w:tcPr>
            <w:tcW w:type="dxa" w:w="540"/>
          </w:tcPr>
          <w:p>
            <w:r>
              <w:t>0.055</w:t>
            </w:r>
          </w:p>
        </w:tc>
        <w:tc>
          <w:tcPr>
            <w:tcW w:type="dxa" w:w="540"/>
          </w:tcPr>
          <w:p>
            <w:r>
              <w:t>0.101</w:t>
            </w:r>
          </w:p>
        </w:tc>
        <w:tc>
          <w:tcPr>
            <w:tcW w:type="dxa" w:w="540"/>
          </w:tcPr>
          <w:p>
            <w:r>
              <w:t>0.044</w:t>
            </w:r>
          </w:p>
        </w:tc>
        <w:tc>
          <w:tcPr>
            <w:tcW w:type="dxa" w:w="540"/>
          </w:tcPr>
          <w:p>
            <w:r>
              <w:t>0.069</w:t>
            </w:r>
          </w:p>
        </w:tc>
        <w:tc>
          <w:tcPr>
            <w:tcW w:type="dxa" w:w="540"/>
          </w:tcPr>
          <w:p>
            <w:r>
              <w:t>0.194</w:t>
            </w:r>
          </w:p>
        </w:tc>
        <w:tc>
          <w:tcPr>
            <w:tcW w:type="dxa" w:w="540"/>
          </w:tcPr>
          <w:p>
            <w:r>
              <w:t>0.128</w:t>
            </w:r>
          </w:p>
        </w:tc>
        <w:tc>
          <w:tcPr>
            <w:tcW w:type="dxa" w:w="540"/>
          </w:tcPr>
          <w:p>
            <w:r>
              <w:t>0.208</w:t>
            </w:r>
          </w:p>
        </w:tc>
        <w:tc>
          <w:tcPr>
            <w:tcW w:type="dxa" w:w="540"/>
          </w:tcPr>
          <w:p>
            <w:r>
              <w:t>0.084</w:t>
            </w:r>
          </w:p>
        </w:tc>
        <w:tc>
          <w:tcPr>
            <w:tcW w:type="dxa" w:w="540"/>
          </w:tcPr>
          <w:p>
            <w:r>
              <w:t>0.115</w:t>
            </w:r>
          </w:p>
        </w:tc>
        <w:tc>
          <w:tcPr>
            <w:tcW w:type="dxa" w:w="540"/>
          </w:tcPr>
          <w:p>
            <w:r>
              <w:t>0.041</w:t>
            </w:r>
          </w:p>
        </w:tc>
        <w:tc>
          <w:tcPr>
            <w:tcW w:type="dxa" w:w="540"/>
          </w:tcPr>
          <w:p>
            <w:r>
              <w:t>0.396</w:t>
            </w:r>
          </w:p>
        </w:tc>
        <w:tc>
          <w:tcPr>
            <w:tcW w:type="dxa" w:w="540"/>
          </w:tcPr>
          <w:p>
            <w:r>
              <w:t>0.083</w:t>
            </w:r>
          </w:p>
        </w:tc>
      </w:tr>
      <w:tr>
        <w:tc>
          <w:tcPr>
            <w:tcW w:type="dxa" w:w="540"/>
          </w:tcPr>
          <w:p>
            <w:r>
              <w:t>Inhibitory_Neurons</w:t>
            </w:r>
          </w:p>
        </w:tc>
        <w:tc>
          <w:tcPr>
            <w:tcW w:type="dxa" w:w="540"/>
          </w:tcPr>
          <w:p>
            <w:r>
              <w:t>0.351</w:t>
            </w:r>
          </w:p>
        </w:tc>
        <w:tc>
          <w:tcPr>
            <w:tcW w:type="dxa" w:w="540"/>
          </w:tcPr>
          <w:p>
            <w:r>
              <w:t>0.110</w:t>
            </w:r>
          </w:p>
        </w:tc>
        <w:tc>
          <w:tcPr>
            <w:tcW w:type="dxa" w:w="540"/>
          </w:tcPr>
          <w:p>
            <w:r>
              <w:t>0.131</w:t>
            </w:r>
          </w:p>
        </w:tc>
        <w:tc>
          <w:tcPr>
            <w:tcW w:type="dxa" w:w="540"/>
          </w:tcPr>
          <w:p>
            <w:r>
              <w:t>0.174</w:t>
            </w:r>
          </w:p>
        </w:tc>
        <w:tc>
          <w:tcPr>
            <w:tcW w:type="dxa" w:w="540"/>
          </w:tcPr>
          <w:p>
            <w:r>
              <w:t>0.348</w:t>
            </w:r>
          </w:p>
        </w:tc>
        <w:tc>
          <w:tcPr>
            <w:tcW w:type="dxa" w:w="540"/>
          </w:tcPr>
          <w:p>
            <w:r>
              <w:t>0.131</w:t>
            </w:r>
          </w:p>
        </w:tc>
        <w:tc>
          <w:tcPr>
            <w:tcW w:type="dxa" w:w="540"/>
          </w:tcPr>
          <w:p>
            <w:r>
              <w:t>0.189</w:t>
            </w:r>
          </w:p>
        </w:tc>
        <w:tc>
          <w:tcPr>
            <w:tcW w:type="dxa" w:w="540"/>
          </w:tcPr>
          <w:p>
            <w:r>
              <w:t>0.319</w:t>
            </w:r>
          </w:p>
        </w:tc>
        <w:tc>
          <w:tcPr>
            <w:tcW w:type="dxa" w:w="540"/>
          </w:tcPr>
          <w:p>
            <w:r>
              <w:t>0.263</w:t>
            </w:r>
          </w:p>
        </w:tc>
        <w:tc>
          <w:tcPr>
            <w:tcW w:type="dxa" w:w="540"/>
          </w:tcPr>
          <w:p>
            <w:r>
              <w:t>0.489</w:t>
            </w:r>
          </w:p>
        </w:tc>
        <w:tc>
          <w:tcPr>
            <w:tcW w:type="dxa" w:w="540"/>
          </w:tcPr>
          <w:p>
            <w:r>
              <w:t>0.264</w:t>
            </w:r>
          </w:p>
        </w:tc>
        <w:tc>
          <w:tcPr>
            <w:tcW w:type="dxa" w:w="540"/>
          </w:tcPr>
          <w:p>
            <w:r>
              <w:t>0.255</w:t>
            </w:r>
          </w:p>
        </w:tc>
        <w:tc>
          <w:tcPr>
            <w:tcW w:type="dxa" w:w="540"/>
          </w:tcPr>
          <w:p>
            <w:r>
              <w:t>0.174</w:t>
            </w:r>
          </w:p>
        </w:tc>
        <w:tc>
          <w:tcPr>
            <w:tcW w:type="dxa" w:w="540"/>
          </w:tcPr>
          <w:p>
            <w:r>
              <w:t>0.895</w:t>
            </w:r>
          </w:p>
        </w:tc>
        <w:tc>
          <w:tcPr>
            <w:tcW w:type="dxa" w:w="540"/>
          </w:tcPr>
          <w:p>
            <w:r>
              <w:t>0.268</w:t>
            </w:r>
          </w:p>
        </w:tc>
      </w:tr>
      <w:tr>
        <w:tc>
          <w:tcPr>
            <w:tcW w:type="dxa" w:w="540"/>
          </w:tcPr>
          <w:p>
            <w:r>
              <w:t>Endothelial</w:t>
            </w:r>
          </w:p>
        </w:tc>
        <w:tc>
          <w:tcPr>
            <w:tcW w:type="dxa" w:w="540"/>
          </w:tcPr>
          <w:p>
            <w:r>
              <w:t>0.109</w:t>
            </w:r>
          </w:p>
        </w:tc>
        <w:tc>
          <w:tcPr>
            <w:tcW w:type="dxa" w:w="540"/>
          </w:tcPr>
          <w:p>
            <w:r>
              <w:t>0.043</w:t>
            </w:r>
          </w:p>
        </w:tc>
        <w:tc>
          <w:tcPr>
            <w:tcW w:type="dxa" w:w="540"/>
          </w:tcPr>
          <w:p>
            <w:r>
              <w:t>0.068</w:t>
            </w:r>
          </w:p>
        </w:tc>
        <w:tc>
          <w:tcPr>
            <w:tcW w:type="dxa" w:w="540"/>
          </w:tcPr>
          <w:p>
            <w:r>
              <w:t>0.077</w:t>
            </w:r>
          </w:p>
        </w:tc>
        <w:tc>
          <w:tcPr>
            <w:tcW w:type="dxa" w:w="540"/>
          </w:tcPr>
          <w:p>
            <w:r>
              <w:t>0.107</w:t>
            </w:r>
          </w:p>
        </w:tc>
        <w:tc>
          <w:tcPr>
            <w:tcW w:type="dxa" w:w="540"/>
          </w:tcPr>
          <w:p>
            <w:r>
              <w:t>0.065</w:t>
            </w:r>
          </w:p>
        </w:tc>
        <w:tc>
          <w:tcPr>
            <w:tcW w:type="dxa" w:w="540"/>
          </w:tcPr>
          <w:p>
            <w:r>
              <w:t>0.092</w:t>
            </w:r>
          </w:p>
        </w:tc>
        <w:tc>
          <w:tcPr>
            <w:tcW w:type="dxa" w:w="540"/>
          </w:tcPr>
          <w:p>
            <w:r>
              <w:t>0.117</w:t>
            </w:r>
          </w:p>
        </w:tc>
        <w:tc>
          <w:tcPr>
            <w:tcW w:type="dxa" w:w="540"/>
          </w:tcPr>
          <w:p>
            <w:r>
              <w:t>0.140</w:t>
            </w:r>
          </w:p>
        </w:tc>
        <w:tc>
          <w:tcPr>
            <w:tcW w:type="dxa" w:w="540"/>
          </w:tcPr>
          <w:p>
            <w:r>
              <w:t>0.250</w:t>
            </w:r>
          </w:p>
        </w:tc>
        <w:tc>
          <w:tcPr>
            <w:tcW w:type="dxa" w:w="540"/>
          </w:tcPr>
          <w:p>
            <w:r>
              <w:t>0.163</w:t>
            </w:r>
          </w:p>
        </w:tc>
        <w:tc>
          <w:tcPr>
            <w:tcW w:type="dxa" w:w="540"/>
          </w:tcPr>
          <w:p>
            <w:r>
              <w:t>0.130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  <w:tc>
          <w:tcPr>
            <w:tcW w:type="dxa" w:w="540"/>
          </w:tcPr>
          <w:p>
            <w:r>
              <w:t>0.426</w:t>
            </w:r>
          </w:p>
        </w:tc>
        <w:tc>
          <w:tcPr>
            <w:tcW w:type="dxa" w:w="540"/>
          </w:tcPr>
          <w:p>
            <w:r>
              <w:t>0.141</w:t>
            </w:r>
          </w:p>
        </w:tc>
      </w:tr>
      <w:tr>
        <w:tc>
          <w:tcPr>
            <w:tcW w:type="dxa" w:w="540"/>
          </w:tcPr>
          <w:p>
            <w:r>
              <w:t>Pericytes</w:t>
            </w:r>
          </w:p>
        </w:tc>
        <w:tc>
          <w:tcPr>
            <w:tcW w:type="dxa" w:w="540"/>
          </w:tcPr>
          <w:p>
            <w:r>
              <w:t>0.030</w:t>
            </w:r>
          </w:p>
        </w:tc>
        <w:tc>
          <w:tcPr>
            <w:tcW w:type="dxa" w:w="540"/>
          </w:tcPr>
          <w:p>
            <w:r>
              <w:t>0.015</w:t>
            </w:r>
          </w:p>
        </w:tc>
        <w:tc>
          <w:tcPr>
            <w:tcW w:type="dxa" w:w="540"/>
          </w:tcPr>
          <w:p>
            <w:r>
              <w:t>0.026</w:t>
            </w:r>
          </w:p>
        </w:tc>
        <w:tc>
          <w:tcPr>
            <w:tcW w:type="dxa" w:w="540"/>
          </w:tcPr>
          <w:p>
            <w:r>
              <w:t>0.030</w:t>
            </w:r>
          </w:p>
        </w:tc>
        <w:tc>
          <w:tcPr>
            <w:tcW w:type="dxa" w:w="540"/>
          </w:tcPr>
          <w:p>
            <w:r>
              <w:t>0.045</w:t>
            </w:r>
          </w:p>
        </w:tc>
        <w:tc>
          <w:tcPr>
            <w:tcW w:type="dxa" w:w="540"/>
          </w:tcPr>
          <w:p>
            <w:r>
              <w:t>0.027</w:t>
            </w:r>
          </w:p>
        </w:tc>
        <w:tc>
          <w:tcPr>
            <w:tcW w:type="dxa" w:w="540"/>
          </w:tcPr>
          <w:p>
            <w:r>
              <w:t>0.036</w:t>
            </w:r>
          </w:p>
        </w:tc>
        <w:tc>
          <w:tcPr>
            <w:tcW w:type="dxa" w:w="540"/>
          </w:tcPr>
          <w:p>
            <w:r>
              <w:t>0.038</w:t>
            </w:r>
          </w:p>
        </w:tc>
        <w:tc>
          <w:tcPr>
            <w:tcW w:type="dxa" w:w="540"/>
          </w:tcPr>
          <w:p>
            <w:r>
              <w:t>0.047</w:t>
            </w:r>
          </w:p>
        </w:tc>
        <w:tc>
          <w:tcPr>
            <w:tcW w:type="dxa" w:w="540"/>
          </w:tcPr>
          <w:p>
            <w:r>
              <w:t>0.102</w:t>
            </w:r>
          </w:p>
        </w:tc>
        <w:tc>
          <w:tcPr>
            <w:tcW w:type="dxa" w:w="540"/>
          </w:tcPr>
          <w:p>
            <w:r>
              <w:t>0.065</w:t>
            </w:r>
          </w:p>
        </w:tc>
        <w:tc>
          <w:tcPr>
            <w:tcW w:type="dxa" w:w="540"/>
          </w:tcPr>
          <w:p>
            <w:r>
              <w:t>0.058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0.179</w:t>
            </w:r>
          </w:p>
        </w:tc>
        <w:tc>
          <w:tcPr>
            <w:tcW w:type="dxa" w:w="540"/>
          </w:tcPr>
          <w:p>
            <w:r>
              <w:t>0.061</w:t>
            </w:r>
          </w:p>
        </w:tc>
      </w:tr>
      <w:tr>
        <w:tc>
          <w:tcPr>
            <w:tcW w:type="dxa" w:w="540"/>
          </w:tcPr>
          <w:p>
            <w:r>
              <w:t>Vascular_SMC</w:t>
            </w:r>
          </w:p>
        </w:tc>
        <w:tc>
          <w:tcPr>
            <w:tcW w:type="dxa" w:w="540"/>
          </w:tcPr>
          <w:p>
            <w:r>
              <w:t>0.058</w:t>
            </w:r>
          </w:p>
        </w:tc>
        <w:tc>
          <w:tcPr>
            <w:tcW w:type="dxa" w:w="540"/>
          </w:tcPr>
          <w:p>
            <w:r>
              <w:t>0.026</w:t>
            </w:r>
          </w:p>
        </w:tc>
        <w:tc>
          <w:tcPr>
            <w:tcW w:type="dxa" w:w="540"/>
          </w:tcPr>
          <w:p>
            <w:r>
              <w:t>0.035</w:t>
            </w:r>
          </w:p>
        </w:tc>
        <w:tc>
          <w:tcPr>
            <w:tcW w:type="dxa" w:w="540"/>
          </w:tcPr>
          <w:p>
            <w:r>
              <w:t>0.053</w:t>
            </w:r>
          </w:p>
        </w:tc>
        <w:tc>
          <w:tcPr>
            <w:tcW w:type="dxa" w:w="540"/>
          </w:tcPr>
          <w:p>
            <w:r>
              <w:t>0.140</w:t>
            </w:r>
          </w:p>
        </w:tc>
        <w:tc>
          <w:tcPr>
            <w:tcW w:type="dxa" w:w="540"/>
          </w:tcPr>
          <w:p>
            <w:r>
              <w:t>0.046</w:t>
            </w:r>
          </w:p>
        </w:tc>
        <w:tc>
          <w:tcPr>
            <w:tcW w:type="dxa" w:w="540"/>
          </w:tcPr>
          <w:p>
            <w:r>
              <w:t>0.054</w:t>
            </w:r>
          </w:p>
        </w:tc>
        <w:tc>
          <w:tcPr>
            <w:tcW w:type="dxa" w:w="540"/>
          </w:tcPr>
          <w:p>
            <w:r>
              <w:t>0.024</w:t>
            </w:r>
          </w:p>
        </w:tc>
        <w:tc>
          <w:tcPr>
            <w:tcW w:type="dxa" w:w="540"/>
          </w:tcPr>
          <w:p>
            <w:r>
              <w:t>0.011</w:t>
            </w:r>
          </w:p>
        </w:tc>
        <w:tc>
          <w:tcPr>
            <w:tcW w:type="dxa" w:w="540"/>
          </w:tcPr>
          <w:p>
            <w:r>
              <w:t>0.188</w:t>
            </w:r>
          </w:p>
        </w:tc>
        <w:tc>
          <w:tcPr>
            <w:tcW w:type="dxa" w:w="540"/>
          </w:tcPr>
          <w:p>
            <w:r>
              <w:t>0.047</w:t>
            </w:r>
          </w:p>
        </w:tc>
        <w:tc>
          <w:tcPr>
            <w:tcW w:type="dxa" w:w="540"/>
          </w:tcPr>
          <w:p>
            <w:r>
              <w:t>0.178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0.502</w:t>
            </w:r>
          </w:p>
        </w:tc>
        <w:tc>
          <w:tcPr>
            <w:tcW w:type="dxa" w:w="540"/>
          </w:tcPr>
          <w:p>
            <w:r>
              <w:t>0.100</w:t>
            </w:r>
          </w:p>
        </w:tc>
      </w:tr>
      <w:tr>
        <w:tc>
          <w:tcPr>
            <w:tcW w:type="dxa" w:w="540"/>
          </w:tcPr>
          <w:p>
            <w:r>
              <w:t>Myelinating_Schwann</w:t>
            </w:r>
          </w:p>
        </w:tc>
        <w:tc>
          <w:tcPr>
            <w:tcW w:type="dxa" w:w="540"/>
          </w:tcPr>
          <w:p>
            <w:r>
              <w:t>0.015</w:t>
            </w:r>
          </w:p>
        </w:tc>
        <w:tc>
          <w:tcPr>
            <w:tcW w:type="dxa" w:w="540"/>
          </w:tcPr>
          <w:p>
            <w:r>
              <w:t>0.011</w:t>
            </w:r>
          </w:p>
        </w:tc>
        <w:tc>
          <w:tcPr>
            <w:tcW w:type="dxa" w:w="540"/>
          </w:tcPr>
          <w:p>
            <w:r>
              <w:t>0.015</w:t>
            </w:r>
          </w:p>
        </w:tc>
        <w:tc>
          <w:tcPr>
            <w:tcW w:type="dxa" w:w="540"/>
          </w:tcPr>
          <w:p>
            <w:r>
              <w:t>0.016</w:t>
            </w:r>
          </w:p>
        </w:tc>
        <w:tc>
          <w:tcPr>
            <w:tcW w:type="dxa" w:w="540"/>
          </w:tcPr>
          <w:p>
            <w:r>
              <w:t>0.020</w:t>
            </w:r>
          </w:p>
        </w:tc>
        <w:tc>
          <w:tcPr>
            <w:tcW w:type="dxa" w:w="540"/>
          </w:tcPr>
          <w:p>
            <w:r>
              <w:t>0.014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0.028</w:t>
            </w:r>
          </w:p>
        </w:tc>
        <w:tc>
          <w:tcPr>
            <w:tcW w:type="dxa" w:w="540"/>
          </w:tcPr>
          <w:p>
            <w:r>
              <w:t>0.030</w:t>
            </w:r>
          </w:p>
        </w:tc>
        <w:tc>
          <w:tcPr>
            <w:tcW w:type="dxa" w:w="540"/>
          </w:tcPr>
          <w:p>
            <w:r>
              <w:t>0.053</w:t>
            </w:r>
          </w:p>
        </w:tc>
        <w:tc>
          <w:tcPr>
            <w:tcW w:type="dxa" w:w="540"/>
          </w:tcPr>
          <w:p>
            <w:r>
              <w:t>0.031</w:t>
            </w:r>
          </w:p>
        </w:tc>
        <w:tc>
          <w:tcPr>
            <w:tcW w:type="dxa" w:w="540"/>
          </w:tcPr>
          <w:p>
            <w:r>
              <w:t>0.035</w:t>
            </w:r>
          </w:p>
        </w:tc>
        <w:tc>
          <w:tcPr>
            <w:tcW w:type="dxa" w:w="540"/>
          </w:tcPr>
          <w:p>
            <w:r>
              <w:t>0.010</w:t>
            </w:r>
          </w:p>
        </w:tc>
        <w:tc>
          <w:tcPr>
            <w:tcW w:type="dxa" w:w="540"/>
          </w:tcPr>
          <w:p>
            <w:r>
              <w:t>0.105</w:t>
            </w:r>
          </w:p>
        </w:tc>
        <w:tc>
          <w:tcPr>
            <w:tcW w:type="dxa" w:w="540"/>
          </w:tcPr>
          <w:p>
            <w:r>
              <w:t>0.027</w:t>
            </w:r>
          </w:p>
        </w:tc>
      </w:tr>
      <w:tr>
        <w:tc>
          <w:tcPr>
            <w:tcW w:type="dxa" w:w="540"/>
          </w:tcPr>
          <w:p>
            <w:r>
              <w:t>NM_Schwann</w:t>
            </w:r>
          </w:p>
        </w:tc>
        <w:tc>
          <w:tcPr>
            <w:tcW w:type="dxa" w:w="540"/>
          </w:tcPr>
          <w:p>
            <w:r>
              <w:t>0.036</w:t>
            </w:r>
          </w:p>
        </w:tc>
        <w:tc>
          <w:tcPr>
            <w:tcW w:type="dxa" w:w="540"/>
          </w:tcPr>
          <w:p>
            <w:r>
              <w:t>0.124</w:t>
            </w:r>
          </w:p>
        </w:tc>
        <w:tc>
          <w:tcPr>
            <w:tcW w:type="dxa" w:w="540"/>
          </w:tcPr>
          <w:p>
            <w:r>
              <w:t>0.094</w:t>
            </w:r>
          </w:p>
        </w:tc>
        <w:tc>
          <w:tcPr>
            <w:tcW w:type="dxa" w:w="540"/>
          </w:tcPr>
          <w:p>
            <w:r>
              <w:t>0.073</w:t>
            </w:r>
          </w:p>
        </w:tc>
        <w:tc>
          <w:tcPr>
            <w:tcW w:type="dxa" w:w="540"/>
          </w:tcPr>
          <w:p>
            <w:r>
              <w:t>0.059</w:t>
            </w:r>
          </w:p>
        </w:tc>
        <w:tc>
          <w:tcPr>
            <w:tcW w:type="dxa" w:w="540"/>
          </w:tcPr>
          <w:p>
            <w:r>
              <w:t>0.060</w:t>
            </w:r>
          </w:p>
        </w:tc>
        <w:tc>
          <w:tcPr>
            <w:tcW w:type="dxa" w:w="540"/>
          </w:tcPr>
          <w:p>
            <w:r>
              <w:t>0.081</w:t>
            </w:r>
          </w:p>
        </w:tc>
        <w:tc>
          <w:tcPr>
            <w:tcW w:type="dxa" w:w="540"/>
          </w:tcPr>
          <w:p>
            <w:r>
              <w:t>0.402</w:t>
            </w:r>
          </w:p>
        </w:tc>
        <w:tc>
          <w:tcPr>
            <w:tcW w:type="dxa" w:w="540"/>
          </w:tcPr>
          <w:p>
            <w:r>
              <w:t>0.204</w:t>
            </w:r>
          </w:p>
        </w:tc>
        <w:tc>
          <w:tcPr>
            <w:tcW w:type="dxa" w:w="540"/>
          </w:tcPr>
          <w:p>
            <w:r>
              <w:t>0.253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0.314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0.866</w:t>
            </w:r>
          </w:p>
        </w:tc>
        <w:tc>
          <w:tcPr>
            <w:tcW w:type="dxa" w:w="540"/>
          </w:tcPr>
          <w:p>
            <w:r>
              <w:t>0.007</w:t>
            </w:r>
          </w:p>
        </w:tc>
      </w:tr>
      <w:tr>
        <w:tc>
          <w:tcPr>
            <w:tcW w:type="dxa" w:w="540"/>
          </w:tcPr>
          <w:p>
            <w:r>
              <w:t>Macrophages</w:t>
            </w:r>
          </w:p>
        </w:tc>
        <w:tc>
          <w:tcPr>
            <w:tcW w:type="dxa" w:w="540"/>
          </w:tcPr>
          <w:p>
            <w:r>
              <w:t>0.076</w:t>
            </w:r>
          </w:p>
        </w:tc>
        <w:tc>
          <w:tcPr>
            <w:tcW w:type="dxa" w:w="540"/>
          </w:tcPr>
          <w:p>
            <w:r>
              <w:t>0.005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0.003</w:t>
            </w:r>
          </w:p>
        </w:tc>
        <w:tc>
          <w:tcPr>
            <w:tcW w:type="dxa" w:w="540"/>
          </w:tcPr>
          <w:p>
            <w:r>
              <w:t>0.001</w:t>
            </w:r>
          </w:p>
        </w:tc>
        <w:tc>
          <w:tcPr>
            <w:tcW w:type="dxa" w:w="540"/>
          </w:tcPr>
          <w:p>
            <w:r>
              <w:t>0.006</w:t>
            </w:r>
          </w:p>
        </w:tc>
        <w:tc>
          <w:tcPr>
            <w:tcW w:type="dxa" w:w="540"/>
          </w:tcPr>
          <w:p>
            <w:r>
              <w:t>0.014</w:t>
            </w:r>
          </w:p>
        </w:tc>
        <w:tc>
          <w:tcPr>
            <w:tcW w:type="dxa" w:w="540"/>
          </w:tcPr>
          <w:p>
            <w:r>
              <w:t>0.019</w:t>
            </w:r>
          </w:p>
        </w:tc>
        <w:tc>
          <w:tcPr>
            <w:tcW w:type="dxa" w:w="540"/>
          </w:tcPr>
          <w:p>
            <w:r>
              <w:t>0.016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0.016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  <w:tc>
          <w:tcPr>
            <w:tcW w:type="dxa" w:w="540"/>
          </w:tcPr>
          <w:p>
            <w:r>
              <w:t>0.064</w:t>
            </w:r>
          </w:p>
        </w:tc>
        <w:tc>
          <w:tcPr>
            <w:tcW w:type="dxa" w:w="540"/>
          </w:tcPr>
          <w:p>
            <w:r>
              <w:t>0.000</w:t>
            </w:r>
          </w:p>
        </w:tc>
      </w:tr>
      <w:tr>
        <w:tc>
          <w:tcPr>
            <w:tcW w:type="dxa" w:w="540"/>
          </w:tcPr>
          <w:p>
            <w:r>
              <w:t>Leptomeningeal</w:t>
            </w:r>
          </w:p>
        </w:tc>
        <w:tc>
          <w:tcPr>
            <w:tcW w:type="dxa" w:w="540"/>
          </w:tcPr>
          <w:p>
            <w:r>
              <w:t>0.610</w:t>
            </w:r>
          </w:p>
        </w:tc>
        <w:tc>
          <w:tcPr>
            <w:tcW w:type="dxa" w:w="540"/>
          </w:tcPr>
          <w:p>
            <w:r>
              <w:t>0.347</w:t>
            </w:r>
          </w:p>
        </w:tc>
        <w:tc>
          <w:tcPr>
            <w:tcW w:type="dxa" w:w="540"/>
          </w:tcPr>
          <w:p>
            <w:r>
              <w:t>0.420</w:t>
            </w:r>
          </w:p>
        </w:tc>
        <w:tc>
          <w:tcPr>
            <w:tcW w:type="dxa" w:w="540"/>
          </w:tcPr>
          <w:p>
            <w:r>
              <w:t>0.524</w:t>
            </w:r>
          </w:p>
        </w:tc>
        <w:tc>
          <w:tcPr>
            <w:tcW w:type="dxa" w:w="540"/>
          </w:tcPr>
          <w:p>
            <w:r>
              <w:t>0.942</w:t>
            </w:r>
          </w:p>
        </w:tc>
        <w:tc>
          <w:tcPr>
            <w:tcW w:type="dxa" w:w="540"/>
          </w:tcPr>
          <w:p>
            <w:r>
              <w:t>0.424</w:t>
            </w:r>
          </w:p>
        </w:tc>
        <w:tc>
          <w:tcPr>
            <w:tcW w:type="dxa" w:w="540"/>
          </w:tcPr>
          <w:p>
            <w:r>
              <w:t>0.601</w:t>
            </w:r>
          </w:p>
        </w:tc>
        <w:tc>
          <w:tcPr>
            <w:tcW w:type="dxa" w:w="540"/>
          </w:tcPr>
          <w:p>
            <w:r>
              <w:t>2.981</w:t>
            </w:r>
          </w:p>
        </w:tc>
        <w:tc>
          <w:tcPr>
            <w:tcW w:type="dxa" w:w="540"/>
          </w:tcPr>
          <w:p>
            <w:r>
              <w:t>1.244</w:t>
            </w:r>
          </w:p>
        </w:tc>
        <w:tc>
          <w:tcPr>
            <w:tcW w:type="dxa" w:w="540"/>
          </w:tcPr>
          <w:p>
            <w:r>
              <w:t>1.944</w:t>
            </w:r>
          </w:p>
        </w:tc>
        <w:tc>
          <w:tcPr>
            <w:tcW w:type="dxa" w:w="540"/>
          </w:tcPr>
          <w:p>
            <w:r>
              <w:t>0.743</w:t>
            </w:r>
          </w:p>
        </w:tc>
        <w:tc>
          <w:tcPr>
            <w:tcW w:type="dxa" w:w="540"/>
          </w:tcPr>
          <w:p>
            <w:r>
              <w:t>0.971</w:t>
            </w:r>
          </w:p>
        </w:tc>
        <w:tc>
          <w:tcPr>
            <w:tcW w:type="dxa" w:w="540"/>
          </w:tcPr>
          <w:p>
            <w:r>
              <w:t>0.247</w:t>
            </w:r>
          </w:p>
        </w:tc>
        <w:tc>
          <w:tcPr>
            <w:tcW w:type="dxa" w:w="540"/>
          </w:tcPr>
          <w:p>
            <w:r>
              <w:t>2.996</w:t>
            </w:r>
          </w:p>
        </w:tc>
        <w:tc>
          <w:tcPr>
            <w:tcW w:type="dxa" w:w="540"/>
          </w:tcPr>
          <w:p>
            <w:r>
              <w:t>0.736</w:t>
            </w:r>
          </w:p>
        </w:tc>
      </w:tr>
      <w:tr>
        <w:tc>
          <w:tcPr>
            <w:tcW w:type="dxa" w:w="540"/>
          </w:tcPr>
          <w:p>
            <w:r>
              <w:t>Other</w:t>
            </w:r>
          </w:p>
        </w:tc>
        <w:tc>
          <w:tcPr>
            <w:tcW w:type="dxa" w:w="540"/>
          </w:tcPr>
          <w:p>
            <w:r>
              <w:t>0.122</w:t>
            </w:r>
          </w:p>
        </w:tc>
        <w:tc>
          <w:tcPr>
            <w:tcW w:type="dxa" w:w="540"/>
          </w:tcPr>
          <w:p>
            <w:r>
              <w:t>0.031</w:t>
            </w:r>
          </w:p>
        </w:tc>
        <w:tc>
          <w:tcPr>
            <w:tcW w:type="dxa" w:w="540"/>
          </w:tcPr>
          <w:p>
            <w:r>
              <w:t>0.030</w:t>
            </w:r>
          </w:p>
        </w:tc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0.038</w:t>
            </w:r>
          </w:p>
        </w:tc>
        <w:tc>
          <w:tcPr>
            <w:tcW w:type="dxa" w:w="540"/>
          </w:tcPr>
          <w:p>
            <w:r>
              <w:t>0.029</w:t>
            </w:r>
          </w:p>
        </w:tc>
        <w:tc>
          <w:tcPr>
            <w:tcW w:type="dxa" w:w="540"/>
          </w:tcPr>
          <w:p>
            <w:r>
              <w:t>0.045</w:t>
            </w:r>
          </w:p>
        </w:tc>
        <w:tc>
          <w:tcPr>
            <w:tcW w:type="dxa" w:w="540"/>
          </w:tcPr>
          <w:p>
            <w:r>
              <w:t>0.412</w:t>
            </w:r>
          </w:p>
        </w:tc>
        <w:tc>
          <w:tcPr>
            <w:tcW w:type="dxa" w:w="540"/>
          </w:tcPr>
          <w:p>
            <w:r>
              <w:t>0.122</w:t>
            </w:r>
          </w:p>
        </w:tc>
        <w:tc>
          <w:tcPr>
            <w:tcW w:type="dxa" w:w="540"/>
          </w:tcPr>
          <w:p>
            <w:r>
              <w:t>0.203</w:t>
            </w:r>
          </w:p>
        </w:tc>
        <w:tc>
          <w:tcPr>
            <w:tcW w:type="dxa" w:w="540"/>
          </w:tcPr>
          <w:p>
            <w:r>
              <w:t>0.027</w:t>
            </w:r>
          </w:p>
        </w:tc>
        <w:tc>
          <w:tcPr>
            <w:tcW w:type="dxa" w:w="540"/>
          </w:tcPr>
          <w:p>
            <w:r>
              <w:t>0.093</w:t>
            </w:r>
          </w:p>
        </w:tc>
        <w:tc>
          <w:tcPr>
            <w:tcW w:type="dxa" w:w="540"/>
          </w:tcPr>
          <w:p>
            <w:r>
              <w:t>0.009</w:t>
            </w:r>
          </w:p>
        </w:tc>
        <w:tc>
          <w:tcPr>
            <w:tcW w:type="dxa" w:w="540"/>
          </w:tcPr>
          <w:p>
            <w:r>
              <w:t>0.314</w:t>
            </w:r>
          </w:p>
        </w:tc>
        <w:tc>
          <w:tcPr>
            <w:tcW w:type="dxa" w:w="540"/>
          </w:tcPr>
          <w:p>
            <w:r>
              <w:t>0.042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